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React SQL JavaScript REST APIs Docker Git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